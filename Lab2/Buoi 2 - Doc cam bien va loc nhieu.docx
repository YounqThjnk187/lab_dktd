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C2C989" w14:textId="77777777" w:rsidR="00AB24DF" w:rsidRDefault="00000000" w:rsidP="00AB24DF">
      <w:pPr>
        <w:pStyle w:val="Heading1"/>
        <w:rPr>
          <w:lang w:val="vi-VN"/>
        </w:rPr>
      </w:pPr>
      <w:r>
        <w:t xml:space="preserve">Buổi 2: Đọc Cảm Biến &amp;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Hiệu</w:t>
      </w:r>
    </w:p>
    <w:p w14:paraId="046D7006" w14:textId="4A04C33D" w:rsidR="00FA0682" w:rsidRDefault="00000000" w:rsidP="00AB24DF">
      <w:pPr>
        <w:pStyle w:val="Heading1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Cứng Cần Chuẩn Bị (BOM)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0682" w14:paraId="42BF6D81" w14:textId="77777777">
        <w:tc>
          <w:tcPr>
            <w:tcW w:w="2880" w:type="dxa"/>
          </w:tcPr>
          <w:p w14:paraId="756F4A40" w14:textId="77777777" w:rsidR="00FA0682" w:rsidRDefault="00000000">
            <w:r>
              <w:rPr>
                <w:b/>
              </w:rPr>
              <w:t>Thiết bị / Linh kiện</w:t>
            </w:r>
          </w:p>
        </w:tc>
        <w:tc>
          <w:tcPr>
            <w:tcW w:w="2880" w:type="dxa"/>
          </w:tcPr>
          <w:p w14:paraId="498082AB" w14:textId="77777777" w:rsidR="00FA0682" w:rsidRDefault="00000000">
            <w:r>
              <w:rPr>
                <w:b/>
              </w:rPr>
              <w:t>Mô tả chi tiết</w:t>
            </w:r>
          </w:p>
        </w:tc>
        <w:tc>
          <w:tcPr>
            <w:tcW w:w="2880" w:type="dxa"/>
          </w:tcPr>
          <w:p w14:paraId="6221B8E7" w14:textId="77777777" w:rsidR="00FA0682" w:rsidRDefault="00000000">
            <w:r>
              <w:rPr>
                <w:b/>
              </w:rPr>
              <w:t>Chi phí ước tính (VNĐ)</w:t>
            </w:r>
          </w:p>
        </w:tc>
      </w:tr>
      <w:tr w:rsidR="00FA0682" w14:paraId="68497792" w14:textId="77777777">
        <w:tc>
          <w:tcPr>
            <w:tcW w:w="2880" w:type="dxa"/>
          </w:tcPr>
          <w:p w14:paraId="44D8C3CE" w14:textId="77777777" w:rsidR="00FA0682" w:rsidRDefault="00000000">
            <w:r>
              <w:t>Mạch điều khiển</w:t>
            </w:r>
          </w:p>
        </w:tc>
        <w:tc>
          <w:tcPr>
            <w:tcW w:w="2880" w:type="dxa"/>
          </w:tcPr>
          <w:p w14:paraId="4ADC9CC9" w14:textId="77777777" w:rsidR="00FA0682" w:rsidRDefault="00000000">
            <w:r>
              <w:t>ESP32 DevKit V1</w:t>
            </w:r>
          </w:p>
        </w:tc>
        <w:tc>
          <w:tcPr>
            <w:tcW w:w="2880" w:type="dxa"/>
          </w:tcPr>
          <w:p w14:paraId="0C77BAE4" w14:textId="77777777" w:rsidR="00FA0682" w:rsidRDefault="00000000">
            <w:r>
              <w:t>~80.000 – 140.000</w:t>
            </w:r>
          </w:p>
        </w:tc>
      </w:tr>
      <w:tr w:rsidR="00FA0682" w14:paraId="5429FB2B" w14:textId="77777777">
        <w:tc>
          <w:tcPr>
            <w:tcW w:w="2880" w:type="dxa"/>
          </w:tcPr>
          <w:p w14:paraId="657D0576" w14:textId="77777777" w:rsidR="00FA0682" w:rsidRDefault="00000000">
            <w:r>
              <w:t>Cảm biến góc/gia tốc</w:t>
            </w:r>
          </w:p>
        </w:tc>
        <w:tc>
          <w:tcPr>
            <w:tcW w:w="2880" w:type="dxa"/>
          </w:tcPr>
          <w:p w14:paraId="08476F84" w14:textId="77777777" w:rsidR="00FA0682" w:rsidRDefault="00000000">
            <w:r>
              <w:t>Module MPU6050 (6-DOF IMU)</w:t>
            </w:r>
          </w:p>
        </w:tc>
        <w:tc>
          <w:tcPr>
            <w:tcW w:w="2880" w:type="dxa"/>
          </w:tcPr>
          <w:p w14:paraId="378DC0CB" w14:textId="77777777" w:rsidR="00FA0682" w:rsidRDefault="00000000">
            <w:r>
              <w:t>~25.000 – 43.000</w:t>
            </w:r>
          </w:p>
        </w:tc>
      </w:tr>
      <w:tr w:rsidR="00FA0682" w14:paraId="334D47DF" w14:textId="77777777">
        <w:tc>
          <w:tcPr>
            <w:tcW w:w="2880" w:type="dxa"/>
          </w:tcPr>
          <w:p w14:paraId="69958F23" w14:textId="77777777" w:rsidR="00FA0682" w:rsidRDefault="00000000">
            <w:r>
              <w:t>Mạch công suất</w:t>
            </w:r>
          </w:p>
        </w:tc>
        <w:tc>
          <w:tcPr>
            <w:tcW w:w="2880" w:type="dxa"/>
          </w:tcPr>
          <w:p w14:paraId="29A12ED9" w14:textId="77777777" w:rsidR="00FA0682" w:rsidRDefault="00000000">
            <w:r>
              <w:t>Driver động cơ TB6612FNG</w:t>
            </w:r>
          </w:p>
        </w:tc>
        <w:tc>
          <w:tcPr>
            <w:tcW w:w="2880" w:type="dxa"/>
          </w:tcPr>
          <w:p w14:paraId="278EFB59" w14:textId="77777777" w:rsidR="00FA0682" w:rsidRDefault="00000000">
            <w:r>
              <w:t>~30.000 – 40.000</w:t>
            </w:r>
          </w:p>
        </w:tc>
      </w:tr>
      <w:tr w:rsidR="00FA0682" w14:paraId="31E411DD" w14:textId="77777777">
        <w:tc>
          <w:tcPr>
            <w:tcW w:w="2880" w:type="dxa"/>
          </w:tcPr>
          <w:p w14:paraId="36CAF4E1" w14:textId="77777777" w:rsidR="00FA0682" w:rsidRDefault="00000000">
            <w:r>
              <w:t>Động cơ (nhánh Robot)</w:t>
            </w:r>
          </w:p>
        </w:tc>
        <w:tc>
          <w:tcPr>
            <w:tcW w:w="2880" w:type="dxa"/>
          </w:tcPr>
          <w:p w14:paraId="23211E6D" w14:textId="77777777" w:rsidR="00FA0682" w:rsidRDefault="00000000">
            <w:r>
              <w:t>01 Động cơ DC giảm tốc JGA25-370 có Encoder (chỉ cần 1 cho lab học nguyên lý — đề tài Nhóm 1 cần mua thêm 1 cái nữa cho đồ án)</w:t>
            </w:r>
          </w:p>
        </w:tc>
        <w:tc>
          <w:tcPr>
            <w:tcW w:w="2880" w:type="dxa"/>
          </w:tcPr>
          <w:p w14:paraId="48990866" w14:textId="77777777" w:rsidR="00FA0682" w:rsidRDefault="00000000">
            <w:r>
              <w:t>~165.000 – 235.000</w:t>
            </w:r>
          </w:p>
        </w:tc>
      </w:tr>
      <w:tr w:rsidR="00FA0682" w14:paraId="4B7193F9" w14:textId="77777777">
        <w:tc>
          <w:tcPr>
            <w:tcW w:w="2880" w:type="dxa"/>
          </w:tcPr>
          <w:p w14:paraId="158E18D7" w14:textId="77777777" w:rsidR="00FA0682" w:rsidRDefault="00000000">
            <w:r>
              <w:t>Servo (nhánh Process)</w:t>
            </w:r>
          </w:p>
        </w:tc>
        <w:tc>
          <w:tcPr>
            <w:tcW w:w="2880" w:type="dxa"/>
          </w:tcPr>
          <w:p w14:paraId="075BA383" w14:textId="77777777" w:rsidR="00FA0682" w:rsidRDefault="00000000">
            <w:r>
              <w:t>01 Servo SG90 (nhựa) — đề tài Nhóm 3 cần servo mạnh hơn (MG996R) sẽ tự bổ sung cho đồ án</w:t>
            </w:r>
          </w:p>
        </w:tc>
        <w:tc>
          <w:tcPr>
            <w:tcW w:w="2880" w:type="dxa"/>
          </w:tcPr>
          <w:p w14:paraId="619C7CEE" w14:textId="77777777" w:rsidR="00FA0682" w:rsidRDefault="00000000">
            <w:r>
              <w:t>~40.000 – 45.000</w:t>
            </w:r>
          </w:p>
        </w:tc>
      </w:tr>
      <w:tr w:rsidR="00FA0682" w14:paraId="160351A5" w14:textId="77777777">
        <w:tc>
          <w:tcPr>
            <w:tcW w:w="2880" w:type="dxa"/>
          </w:tcPr>
          <w:p w14:paraId="5F46854E" w14:textId="77777777" w:rsidR="00FA0682" w:rsidRDefault="00000000">
            <w:r>
              <w:t>Điều khiển công suất DC</w:t>
            </w:r>
          </w:p>
        </w:tc>
        <w:tc>
          <w:tcPr>
            <w:tcW w:w="2880" w:type="dxa"/>
          </w:tcPr>
          <w:p w14:paraId="2F74F6FA" w14:textId="77777777" w:rsidR="00FA0682" w:rsidRDefault="00000000">
            <w:r>
              <w:t>Module MOSFET (VD IRF520) + tải demo 12V (bóng đèn nhỏ hoặc quạt DC mini) — minh họa PWM công suất AN TOÀN ở điện áp thấp, thay cho Dimmer AC/Relay/SSR thật (chỉ dùng khi làm đồ án, có giám sát)</w:t>
            </w:r>
          </w:p>
        </w:tc>
        <w:tc>
          <w:tcPr>
            <w:tcW w:w="2880" w:type="dxa"/>
          </w:tcPr>
          <w:p w14:paraId="35338F0A" w14:textId="77777777" w:rsidR="00FA0682" w:rsidRDefault="00000000">
            <w:r>
              <w:t>~35.000</w:t>
            </w:r>
          </w:p>
        </w:tc>
      </w:tr>
      <w:tr w:rsidR="00FA0682" w14:paraId="59C478F1" w14:textId="77777777">
        <w:tc>
          <w:tcPr>
            <w:tcW w:w="2880" w:type="dxa"/>
          </w:tcPr>
          <w:p w14:paraId="185FE6B5" w14:textId="77777777" w:rsidR="00FA0682" w:rsidRDefault="00000000">
            <w:r>
              <w:t>Cảm biến phụ (demo giao tiếp)</w:t>
            </w:r>
          </w:p>
        </w:tc>
        <w:tc>
          <w:tcPr>
            <w:tcW w:w="2880" w:type="dxa"/>
          </w:tcPr>
          <w:p w14:paraId="32227756" w14:textId="77777777" w:rsidR="00FA0682" w:rsidRDefault="00000000">
            <w:r>
              <w:t>DS18B20 (1-Wire) + 2x LDR quang trở (analog)</w:t>
            </w:r>
          </w:p>
        </w:tc>
        <w:tc>
          <w:tcPr>
            <w:tcW w:w="2880" w:type="dxa"/>
          </w:tcPr>
          <w:p w14:paraId="6F48DFF4" w14:textId="77777777" w:rsidR="00FA0682" w:rsidRDefault="00000000">
            <w:r>
              <w:t>~26.000</w:t>
            </w:r>
          </w:p>
        </w:tc>
      </w:tr>
      <w:tr w:rsidR="00FA0682" w14:paraId="5CBEE492" w14:textId="77777777">
        <w:tc>
          <w:tcPr>
            <w:tcW w:w="2880" w:type="dxa"/>
          </w:tcPr>
          <w:p w14:paraId="6160A591" w14:textId="77777777" w:rsidR="00FA0682" w:rsidRDefault="00000000">
            <w:r>
              <w:t>Linh kiện rời</w:t>
            </w:r>
          </w:p>
        </w:tc>
        <w:tc>
          <w:tcPr>
            <w:tcW w:w="2880" w:type="dxa"/>
          </w:tcPr>
          <w:p w14:paraId="53BC9AB8" w14:textId="77777777" w:rsidR="00FA0682" w:rsidRDefault="00000000">
            <w:r>
              <w:t>Breadboard, LED, nút nhấn, biến trở, dây jumper</w:t>
            </w:r>
          </w:p>
        </w:tc>
        <w:tc>
          <w:tcPr>
            <w:tcW w:w="2880" w:type="dxa"/>
          </w:tcPr>
          <w:p w14:paraId="05886608" w14:textId="77777777" w:rsidR="00FA0682" w:rsidRDefault="00000000">
            <w:r>
              <w:t>~40.000</w:t>
            </w:r>
          </w:p>
        </w:tc>
      </w:tr>
      <w:tr w:rsidR="00FA0682" w14:paraId="233BBDED" w14:textId="77777777">
        <w:tc>
          <w:tcPr>
            <w:tcW w:w="2880" w:type="dxa"/>
          </w:tcPr>
          <w:p w14:paraId="2253A090" w14:textId="77777777" w:rsidR="00FA0682" w:rsidRDefault="00000000">
            <w:r>
              <w:t>Nguồn &amp; Phụ kiện</w:t>
            </w:r>
          </w:p>
        </w:tc>
        <w:tc>
          <w:tcPr>
            <w:tcW w:w="2880" w:type="dxa"/>
          </w:tcPr>
          <w:p w14:paraId="7D4380E3" w14:textId="77777777" w:rsidR="00FA0682" w:rsidRDefault="00000000">
            <w:r>
              <w:t>02 Pin 18650 + Đế pin (hoặc nguồn tổ ong 12V dùng chung phòng Lab)</w:t>
            </w:r>
          </w:p>
        </w:tc>
        <w:tc>
          <w:tcPr>
            <w:tcW w:w="2880" w:type="dxa"/>
          </w:tcPr>
          <w:p w14:paraId="21B476BC" w14:textId="77777777" w:rsidR="00FA0682" w:rsidRDefault="00000000">
            <w:r>
              <w:t>~50.000 – 70.000</w:t>
            </w:r>
          </w:p>
        </w:tc>
      </w:tr>
    </w:tbl>
    <w:p w14:paraId="45F1E658" w14:textId="77777777" w:rsidR="00FA0682" w:rsidRDefault="00000000">
      <w:r>
        <w:rPr>
          <w:b/>
        </w:rPr>
        <w:t xml:space="preserve">Mục tiêu: </w:t>
      </w:r>
      <w:r>
        <w:t>Giao tiếp I2C (MPU6050), làm quen thêm 2 kiểu giao tiếp khác (1-Wire với DS18B20, analog với LDR), và làm chủ 3 kỹ thuật lọc số: Moving Average, Complementary Filter, giới thiệu Kalman Filter.</w:t>
      </w:r>
    </w:p>
    <w:p w14:paraId="6C1E8F1D" w14:textId="77777777" w:rsidR="00FA0682" w:rsidRDefault="00000000">
      <w:r>
        <w:rPr>
          <w:b/>
        </w:rPr>
        <w:t xml:space="preserve">Công cụ: </w:t>
      </w:r>
      <w:r>
        <w:t>Python (numpy, matplotlib) để phân tích offline; Serial Plotter để quan sát trực tiếp.</w:t>
      </w:r>
    </w:p>
    <w:p w14:paraId="6B6540DF" w14:textId="77777777" w:rsidR="00FA0682" w:rsidRDefault="00000000">
      <w:r>
        <w:rPr>
          <w:b/>
        </w:rPr>
        <w:t xml:space="preserve">Video tham khảo (MathWorks Robotics Arena): </w:t>
      </w:r>
      <w:r>
        <w:t>"Using Infrared Sensors for Robot Navigation" (đọc và xử lý tín hiệu cảm biến thực tế cho điều hướng) + "Using Vision Sensors for Robot Autonomy" (khai thác dữ liệu cảm biến phức tạp hơn cho tự hành).</w:t>
      </w:r>
    </w:p>
    <w:p w14:paraId="26769616" w14:textId="77777777" w:rsidR="00FA0682" w:rsidRDefault="00000000">
      <w:r>
        <w:rPr>
          <w:b/>
        </w:rPr>
        <w:t>THỰC HÀNH TRÊN LỚP (~90–120 phút):</w:t>
      </w:r>
    </w:p>
    <w:p w14:paraId="2E689333" w14:textId="77777777" w:rsidR="00FA0682" w:rsidRDefault="00000000">
      <w:pPr>
        <w:pStyle w:val="ListBullet"/>
      </w:pPr>
      <w:r>
        <w:lastRenderedPageBreak/>
        <w:t>Đọc MPU6050 qua I2C (thư viện Wire.h), quan sát nhiễu tín hiệu góc/gia tốc thực tế trên Serial Plotter.</w:t>
      </w:r>
    </w:p>
    <w:p w14:paraId="7CE3D0C2" w14:textId="77777777" w:rsidR="00FA0682" w:rsidRDefault="00000000">
      <w:pPr>
        <w:pStyle w:val="ListBullet"/>
      </w:pPr>
      <w:r>
        <w:t>Lập trình bộ lọc Moving Average, sau đó bộ lọc Complementary (kết hợp gia tốc + con quay hồi chuyển) để tính góc nghiêng ổn định hơn.</w:t>
      </w:r>
    </w:p>
    <w:p w14:paraId="4ACC9C62" w14:textId="77777777" w:rsidR="00FA0682" w:rsidRDefault="00000000">
      <w:pPr>
        <w:pStyle w:val="ListBullet"/>
      </w:pPr>
      <w:r>
        <w:t>Demo nhanh giao tiếp 1-Wire (DS18B20 đọc nhiệt độ) và analog (LDR đọc ánh sáng) để so sánh 3 kiểu giao tiếp cảm biến khác nhau — I2C, 1-Wire, analog.</w:t>
      </w:r>
    </w:p>
    <w:p w14:paraId="269849D3" w14:textId="77777777" w:rsidR="00FA0682" w:rsidRDefault="00000000">
      <w:r>
        <w:rPr>
          <w:b/>
        </w:rPr>
        <w:t>THỰC HÀNH VỀ NHÀ (nộp để đánh giá):</w:t>
      </w:r>
    </w:p>
    <w:p w14:paraId="3B54DE8C" w14:textId="77777777" w:rsidR="00FA0682" w:rsidRDefault="00000000">
      <w:pPr>
        <w:pStyle w:val="ListBullet"/>
      </w:pPr>
      <w:r>
        <w:t>So sánh định lượng (đồ thị chồng lên nhau) tín hiệu góc nghiêng thô (raw) so với sau Moving Average và sau Complementary Filter, trên cùng một tập dữ liệu.</w:t>
      </w:r>
    </w:p>
    <w:p w14:paraId="41EA71DB" w14:textId="77777777" w:rsidR="00FA0682" w:rsidRDefault="00000000">
      <w:pPr>
        <w:pStyle w:val="ListBullet"/>
      </w:pPr>
      <w:r>
        <w:t>Thử nghiệm cảm biến trong 2 điều kiện khác nhau (đứng yên và có rung động nhẹ) để đánh giá độ ổn định của từng bộ lọc.</w:t>
      </w:r>
    </w:p>
    <w:p w14:paraId="5A1EC5F5" w14:textId="77777777" w:rsidR="00FA0682" w:rsidRDefault="00000000">
      <w:pPr>
        <w:pStyle w:val="ListBullet"/>
      </w:pPr>
      <w:r>
        <w:t>Nộp: dữ liệu thô + đã lọc (CSV) + đồ thị so sánh + nhận xét bộ lọc nào phù hợp hơn cho ứng dụng thực tế.</w:t>
      </w:r>
    </w:p>
    <w:p w14:paraId="699D3B51" w14:textId="77777777" w:rsidR="00FA0682" w:rsidRDefault="00000000">
      <w:r>
        <w:rPr>
          <w:b/>
        </w:rPr>
        <w:t>TIÊU CHÍ ĐÁNH GIÁ (thang 10 điểm):</w:t>
      </w:r>
    </w:p>
    <w:p w14:paraId="4FF9812B" w14:textId="77777777" w:rsidR="00FA0682" w:rsidRDefault="00000000">
      <w:pPr>
        <w:pStyle w:val="ListBullet"/>
      </w:pPr>
      <w:r>
        <w:t>Đọc MPU6050 qua I2C chính xác, ổn định — 2 điểm</w:t>
      </w:r>
    </w:p>
    <w:p w14:paraId="31DD3A4B" w14:textId="77777777" w:rsidR="00FA0682" w:rsidRDefault="00000000">
      <w:pPr>
        <w:pStyle w:val="ListBullet"/>
      </w:pPr>
      <w:r>
        <w:t>Cài đặt đúng bộ lọc Moving Average — 2 điểm</w:t>
      </w:r>
    </w:p>
    <w:p w14:paraId="0F1229C3" w14:textId="77777777" w:rsidR="00FA0682" w:rsidRDefault="00000000">
      <w:pPr>
        <w:pStyle w:val="ListBullet"/>
      </w:pPr>
      <w:r>
        <w:t>Complementary Filter giảm nhiễu rõ rệt, có đồ thị chứng minh — 3 điểm</w:t>
      </w:r>
    </w:p>
    <w:p w14:paraId="46D8E180" w14:textId="77777777" w:rsidR="00FA0682" w:rsidRDefault="00000000">
      <w:pPr>
        <w:pStyle w:val="ListBullet"/>
      </w:pPr>
      <w:r>
        <w:t>Demo đúng 1-Wire và analog, phân biệt được 3 kiểu giao tiếp — 1 điểm</w:t>
      </w:r>
    </w:p>
    <w:p w14:paraId="094FC62B" w14:textId="77777777" w:rsidR="00FA0682" w:rsidRDefault="00000000">
      <w:pPr>
        <w:pStyle w:val="ListBullet"/>
      </w:pPr>
      <w:r>
        <w:t>Báo cáo so sánh các phương pháp lọc — 2 điểm</w:t>
      </w:r>
    </w:p>
    <w:sectPr w:rsidR="00FA06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2331873">
    <w:abstractNumId w:val="8"/>
  </w:num>
  <w:num w:numId="2" w16cid:durableId="1266379778">
    <w:abstractNumId w:val="6"/>
  </w:num>
  <w:num w:numId="3" w16cid:durableId="795028240">
    <w:abstractNumId w:val="5"/>
  </w:num>
  <w:num w:numId="4" w16cid:durableId="241449123">
    <w:abstractNumId w:val="4"/>
  </w:num>
  <w:num w:numId="5" w16cid:durableId="1140346070">
    <w:abstractNumId w:val="7"/>
  </w:num>
  <w:num w:numId="6" w16cid:durableId="280301774">
    <w:abstractNumId w:val="3"/>
  </w:num>
  <w:num w:numId="7" w16cid:durableId="2005936969">
    <w:abstractNumId w:val="2"/>
  </w:num>
  <w:num w:numId="8" w16cid:durableId="2067727365">
    <w:abstractNumId w:val="1"/>
  </w:num>
  <w:num w:numId="9" w16cid:durableId="79856890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426"/>
    <w:rsid w:val="0015074B"/>
    <w:rsid w:val="0029639D"/>
    <w:rsid w:val="00326F90"/>
    <w:rsid w:val="00AA1D8D"/>
    <w:rsid w:val="00AB24DF"/>
    <w:rsid w:val="00B47730"/>
    <w:rsid w:val="00CB0664"/>
    <w:rsid w:val="00FA06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90B3F72"/>
  <w14:defaultImageDpi w14:val="300"/>
  <w15:docId w15:val="{3594887F-180E-9541-8DF1-471D6852B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Phạm Quốc Hùng</cp:lastModifiedBy>
  <cp:revision>2</cp:revision>
  <dcterms:created xsi:type="dcterms:W3CDTF">2013-12-23T23:15:00Z</dcterms:created>
  <dcterms:modified xsi:type="dcterms:W3CDTF">2026-10-06T00:40:00Z</dcterms:modified>
  <cp:category/>
</cp:coreProperties>
</file>
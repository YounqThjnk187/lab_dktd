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E0E33" w14:textId="77777777" w:rsidR="001903F6" w:rsidRDefault="00000000">
      <w:pPr>
        <w:pStyle w:val="Heading1"/>
      </w:pPr>
      <w:r>
        <w:t>Buổi 1: Môi Trường ESP32 &amp; I/O Cơ Bản (nền tảng chung cho cả 15 đề tài)</w:t>
      </w:r>
    </w:p>
    <w:p w14:paraId="69C91ED4" w14:textId="7FDBAFAF" w:rsidR="001903F6" w:rsidRPr="00E553A4" w:rsidRDefault="00000000">
      <w:pPr>
        <w:pStyle w:val="Heading2"/>
        <w:rPr>
          <w:lang w:val="vi-VN"/>
        </w:rPr>
      </w:pPr>
      <w:proofErr w:type="spellStart"/>
      <w:r>
        <w:t>Bảng</w:t>
      </w:r>
      <w:proofErr w:type="spellEnd"/>
      <w:r>
        <w:t xml:space="preserve"> Tổng Hợp Phần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03F6" w14:paraId="18DCECC9" w14:textId="77777777">
        <w:tc>
          <w:tcPr>
            <w:tcW w:w="2880" w:type="dxa"/>
          </w:tcPr>
          <w:p w14:paraId="63B0A2C0" w14:textId="77777777" w:rsidR="001903F6" w:rsidRDefault="00000000">
            <w:proofErr w:type="spellStart"/>
            <w:r>
              <w:rPr>
                <w:b/>
              </w:rPr>
              <w:t>Thiết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bị</w:t>
            </w:r>
            <w:proofErr w:type="spellEnd"/>
            <w:r>
              <w:rPr>
                <w:b/>
              </w:rPr>
              <w:t xml:space="preserve"> / Linh kiện</w:t>
            </w:r>
          </w:p>
        </w:tc>
        <w:tc>
          <w:tcPr>
            <w:tcW w:w="2880" w:type="dxa"/>
          </w:tcPr>
          <w:p w14:paraId="0A6083A2" w14:textId="77777777" w:rsidR="001903F6" w:rsidRDefault="00000000">
            <w:r>
              <w:rPr>
                <w:b/>
              </w:rPr>
              <w:t>Mô tả chi tiết</w:t>
            </w:r>
          </w:p>
        </w:tc>
        <w:tc>
          <w:tcPr>
            <w:tcW w:w="2880" w:type="dxa"/>
          </w:tcPr>
          <w:p w14:paraId="33A69633" w14:textId="77777777" w:rsidR="001903F6" w:rsidRDefault="00000000">
            <w:r>
              <w:rPr>
                <w:b/>
              </w:rPr>
              <w:t>Chi phí ước tính (VNĐ)</w:t>
            </w:r>
          </w:p>
        </w:tc>
      </w:tr>
      <w:tr w:rsidR="001903F6" w14:paraId="7E5C0C8E" w14:textId="77777777">
        <w:tc>
          <w:tcPr>
            <w:tcW w:w="2880" w:type="dxa"/>
          </w:tcPr>
          <w:p w14:paraId="6E748EB8" w14:textId="77777777" w:rsidR="001903F6" w:rsidRDefault="00000000">
            <w:r>
              <w:t>Mạch điều khiển</w:t>
            </w:r>
          </w:p>
        </w:tc>
        <w:tc>
          <w:tcPr>
            <w:tcW w:w="2880" w:type="dxa"/>
          </w:tcPr>
          <w:p w14:paraId="08940F6D" w14:textId="77777777" w:rsidR="001903F6" w:rsidRDefault="00000000">
            <w:r>
              <w:t>ESP32 DevKit V1</w:t>
            </w:r>
          </w:p>
        </w:tc>
        <w:tc>
          <w:tcPr>
            <w:tcW w:w="2880" w:type="dxa"/>
          </w:tcPr>
          <w:p w14:paraId="33206F56" w14:textId="77777777" w:rsidR="001903F6" w:rsidRDefault="00000000">
            <w:r>
              <w:t>~80.000 – 140.000</w:t>
            </w:r>
          </w:p>
        </w:tc>
      </w:tr>
      <w:tr w:rsidR="001903F6" w14:paraId="0FD4C265" w14:textId="77777777">
        <w:tc>
          <w:tcPr>
            <w:tcW w:w="2880" w:type="dxa"/>
          </w:tcPr>
          <w:p w14:paraId="2C5AAD61" w14:textId="77777777" w:rsidR="001903F6" w:rsidRDefault="00000000">
            <w:r>
              <w:t>Cảm biến góc/gia tốc</w:t>
            </w:r>
          </w:p>
        </w:tc>
        <w:tc>
          <w:tcPr>
            <w:tcW w:w="2880" w:type="dxa"/>
          </w:tcPr>
          <w:p w14:paraId="2DBA3D94" w14:textId="77777777" w:rsidR="001903F6" w:rsidRDefault="00000000">
            <w:r>
              <w:t>Module MPU6050 (6-DOF IMU)</w:t>
            </w:r>
          </w:p>
        </w:tc>
        <w:tc>
          <w:tcPr>
            <w:tcW w:w="2880" w:type="dxa"/>
          </w:tcPr>
          <w:p w14:paraId="5CD91A59" w14:textId="77777777" w:rsidR="001903F6" w:rsidRDefault="00000000">
            <w:r>
              <w:t>~25.000 – 43.000</w:t>
            </w:r>
          </w:p>
        </w:tc>
      </w:tr>
      <w:tr w:rsidR="001903F6" w14:paraId="37D90929" w14:textId="77777777">
        <w:tc>
          <w:tcPr>
            <w:tcW w:w="2880" w:type="dxa"/>
          </w:tcPr>
          <w:p w14:paraId="70324C0B" w14:textId="77777777" w:rsidR="001903F6" w:rsidRDefault="00000000">
            <w:r>
              <w:t>Mạch công suất</w:t>
            </w:r>
          </w:p>
        </w:tc>
        <w:tc>
          <w:tcPr>
            <w:tcW w:w="2880" w:type="dxa"/>
          </w:tcPr>
          <w:p w14:paraId="549C3A68" w14:textId="77777777" w:rsidR="001903F6" w:rsidRDefault="00000000">
            <w:r>
              <w:t>Driver động cơ TB6612FNG</w:t>
            </w:r>
          </w:p>
        </w:tc>
        <w:tc>
          <w:tcPr>
            <w:tcW w:w="2880" w:type="dxa"/>
          </w:tcPr>
          <w:p w14:paraId="08797DBA" w14:textId="77777777" w:rsidR="001903F6" w:rsidRDefault="00000000">
            <w:r>
              <w:t>~30.000 – 40.000</w:t>
            </w:r>
          </w:p>
        </w:tc>
      </w:tr>
      <w:tr w:rsidR="001903F6" w14:paraId="35562212" w14:textId="77777777">
        <w:tc>
          <w:tcPr>
            <w:tcW w:w="2880" w:type="dxa"/>
          </w:tcPr>
          <w:p w14:paraId="1C413367" w14:textId="77777777" w:rsidR="001903F6" w:rsidRDefault="00000000">
            <w:r>
              <w:t>Động cơ (nhánh Robot)</w:t>
            </w:r>
          </w:p>
        </w:tc>
        <w:tc>
          <w:tcPr>
            <w:tcW w:w="2880" w:type="dxa"/>
          </w:tcPr>
          <w:p w14:paraId="0C5DB12A" w14:textId="77777777" w:rsidR="001903F6" w:rsidRDefault="00000000">
            <w:r>
              <w:t>01 Động cơ DC giảm tốc JGA25-370 có Encoder (chỉ cần 1 cho lab học nguyên lý — đề tài Nhóm 1 cần mua thêm 1 cái nữa cho đồ án)</w:t>
            </w:r>
          </w:p>
        </w:tc>
        <w:tc>
          <w:tcPr>
            <w:tcW w:w="2880" w:type="dxa"/>
          </w:tcPr>
          <w:p w14:paraId="01625B53" w14:textId="77777777" w:rsidR="001903F6" w:rsidRDefault="00000000">
            <w:r>
              <w:t>~165.000 – 235.000</w:t>
            </w:r>
          </w:p>
        </w:tc>
      </w:tr>
      <w:tr w:rsidR="001903F6" w14:paraId="7D126CBD" w14:textId="77777777">
        <w:tc>
          <w:tcPr>
            <w:tcW w:w="2880" w:type="dxa"/>
          </w:tcPr>
          <w:p w14:paraId="4465D8BE" w14:textId="77777777" w:rsidR="001903F6" w:rsidRDefault="00000000">
            <w:r>
              <w:t>Servo (nhánh Process)</w:t>
            </w:r>
          </w:p>
        </w:tc>
        <w:tc>
          <w:tcPr>
            <w:tcW w:w="2880" w:type="dxa"/>
          </w:tcPr>
          <w:p w14:paraId="1238CBF4" w14:textId="77777777" w:rsidR="001903F6" w:rsidRDefault="00000000">
            <w:r>
              <w:t>01 Servo SG90 (nhựa) — đề tài Nhóm 3 cần servo mạnh hơn (MG996R) sẽ tự bổ sung cho đồ án</w:t>
            </w:r>
          </w:p>
        </w:tc>
        <w:tc>
          <w:tcPr>
            <w:tcW w:w="2880" w:type="dxa"/>
          </w:tcPr>
          <w:p w14:paraId="27F5001F" w14:textId="77777777" w:rsidR="001903F6" w:rsidRDefault="00000000">
            <w:r>
              <w:t>~40.000 – 45.000</w:t>
            </w:r>
          </w:p>
        </w:tc>
      </w:tr>
      <w:tr w:rsidR="001903F6" w14:paraId="2429D56A" w14:textId="77777777">
        <w:tc>
          <w:tcPr>
            <w:tcW w:w="2880" w:type="dxa"/>
          </w:tcPr>
          <w:p w14:paraId="46E299CD" w14:textId="77777777" w:rsidR="001903F6" w:rsidRDefault="00000000">
            <w:r>
              <w:t>Điều khiển công suất DC</w:t>
            </w:r>
          </w:p>
        </w:tc>
        <w:tc>
          <w:tcPr>
            <w:tcW w:w="2880" w:type="dxa"/>
          </w:tcPr>
          <w:p w14:paraId="7E333326" w14:textId="77777777" w:rsidR="001903F6" w:rsidRDefault="00000000">
            <w:r>
              <w:t>Module MOSFET (VD IRF520) + tải demo 12V (bóng đèn nhỏ hoặc quạt DC mini) — minh họa PWM công suất AN TOÀN ở điện áp thấp, thay cho Dimmer AC/Relay/SSR thật (chỉ dùng khi làm đồ án, có giám sát)</w:t>
            </w:r>
          </w:p>
        </w:tc>
        <w:tc>
          <w:tcPr>
            <w:tcW w:w="2880" w:type="dxa"/>
          </w:tcPr>
          <w:p w14:paraId="0D3E254E" w14:textId="77777777" w:rsidR="001903F6" w:rsidRDefault="00000000">
            <w:r>
              <w:t>~35.000</w:t>
            </w:r>
          </w:p>
        </w:tc>
      </w:tr>
      <w:tr w:rsidR="001903F6" w14:paraId="32245756" w14:textId="77777777">
        <w:tc>
          <w:tcPr>
            <w:tcW w:w="2880" w:type="dxa"/>
          </w:tcPr>
          <w:p w14:paraId="73ED0032" w14:textId="77777777" w:rsidR="001903F6" w:rsidRDefault="00000000">
            <w:r>
              <w:t>Cảm biến phụ (demo giao tiếp)</w:t>
            </w:r>
          </w:p>
        </w:tc>
        <w:tc>
          <w:tcPr>
            <w:tcW w:w="2880" w:type="dxa"/>
          </w:tcPr>
          <w:p w14:paraId="662D834F" w14:textId="77777777" w:rsidR="001903F6" w:rsidRDefault="00000000">
            <w:r>
              <w:t>DS18B20 (1-Wire) + 2x LDR quang trở (analog)</w:t>
            </w:r>
          </w:p>
        </w:tc>
        <w:tc>
          <w:tcPr>
            <w:tcW w:w="2880" w:type="dxa"/>
          </w:tcPr>
          <w:p w14:paraId="7B13655B" w14:textId="77777777" w:rsidR="001903F6" w:rsidRDefault="00000000">
            <w:r>
              <w:t>~26.000</w:t>
            </w:r>
          </w:p>
        </w:tc>
      </w:tr>
      <w:tr w:rsidR="001903F6" w14:paraId="2F868C87" w14:textId="77777777">
        <w:tc>
          <w:tcPr>
            <w:tcW w:w="2880" w:type="dxa"/>
          </w:tcPr>
          <w:p w14:paraId="37373AB6" w14:textId="77777777" w:rsidR="001903F6" w:rsidRDefault="00000000">
            <w:r>
              <w:t>Linh kiện rời</w:t>
            </w:r>
          </w:p>
        </w:tc>
        <w:tc>
          <w:tcPr>
            <w:tcW w:w="2880" w:type="dxa"/>
          </w:tcPr>
          <w:p w14:paraId="5CD421FF" w14:textId="77777777" w:rsidR="001903F6" w:rsidRDefault="00000000">
            <w:r>
              <w:t>Breadboard, LED, nút nhấn, biến trở, dây jumper</w:t>
            </w:r>
          </w:p>
        </w:tc>
        <w:tc>
          <w:tcPr>
            <w:tcW w:w="2880" w:type="dxa"/>
          </w:tcPr>
          <w:p w14:paraId="51291139" w14:textId="77777777" w:rsidR="001903F6" w:rsidRDefault="00000000">
            <w:r>
              <w:t>~40.000</w:t>
            </w:r>
          </w:p>
        </w:tc>
      </w:tr>
      <w:tr w:rsidR="001903F6" w14:paraId="6D281858" w14:textId="77777777">
        <w:tc>
          <w:tcPr>
            <w:tcW w:w="2880" w:type="dxa"/>
          </w:tcPr>
          <w:p w14:paraId="57C9E232" w14:textId="77777777" w:rsidR="001903F6" w:rsidRDefault="00000000">
            <w:r>
              <w:t>Nguồn &amp; Phụ kiện</w:t>
            </w:r>
          </w:p>
        </w:tc>
        <w:tc>
          <w:tcPr>
            <w:tcW w:w="2880" w:type="dxa"/>
          </w:tcPr>
          <w:p w14:paraId="76F7791E" w14:textId="77777777" w:rsidR="001903F6" w:rsidRDefault="00000000">
            <w:r>
              <w:t>02 Pin 18650 + Đế pin (hoặc nguồn tổ ong 12V dùng chung phòng Lab)</w:t>
            </w:r>
          </w:p>
        </w:tc>
        <w:tc>
          <w:tcPr>
            <w:tcW w:w="2880" w:type="dxa"/>
          </w:tcPr>
          <w:p w14:paraId="0EEE75C1" w14:textId="77777777" w:rsidR="001903F6" w:rsidRDefault="00000000">
            <w:r>
              <w:t>~50.000 – 70.000</w:t>
            </w:r>
          </w:p>
        </w:tc>
      </w:tr>
    </w:tbl>
    <w:p w14:paraId="363AE0C1" w14:textId="29EFD82B" w:rsidR="001903F6" w:rsidRDefault="00000000">
      <w:r>
        <w:rPr>
          <w:b/>
        </w:rPr>
        <w:t xml:space="preserve">Mục tiêu: </w:t>
      </w:r>
      <w:r>
        <w:t xml:space="preserve">Cài đặt môi trường lập trình ESP32, làm chủ digital I/O, PWM (LEDC), đọc ADC,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Serial.</w:t>
      </w:r>
    </w:p>
    <w:p w14:paraId="0BCD1E77" w14:textId="77777777" w:rsidR="001903F6" w:rsidRDefault="00000000">
      <w:r>
        <w:rPr>
          <w:b/>
        </w:rPr>
        <w:t xml:space="preserve">Công cụ: </w:t>
      </w:r>
      <w:r>
        <w:t>Arduino IDE hoặc PlatformIO (C/C++) + Python (pyserial, matplotlib).</w:t>
      </w:r>
    </w:p>
    <w:p w14:paraId="5716603E" w14:textId="2B272AAC" w:rsidR="001903F6" w:rsidRDefault="00000000">
      <w:pPr>
        <w:rPr>
          <w:lang w:val="vi-VN"/>
        </w:rPr>
      </w:pPr>
      <w:r>
        <w:rPr>
          <w:b/>
        </w:rPr>
        <w:t xml:space="preserve">Video tham khảo (MathWorks Robotics Arena): </w:t>
      </w:r>
      <w:r>
        <w:t xml:space="preserve">"Learning Robotics with MATLAB and Simulink" </w:t>
      </w:r>
    </w:p>
    <w:p w14:paraId="55CB9A03" w14:textId="7024409F" w:rsidR="00F42052" w:rsidRPr="00F42052" w:rsidRDefault="00F42052">
      <w:pPr>
        <w:rPr>
          <w:lang w:val="vi-VN"/>
        </w:rPr>
      </w:pPr>
      <w:r w:rsidRPr="00F42052">
        <w:rPr>
          <w:lang w:val="vi-VN"/>
        </w:rPr>
        <w:t>https://www.mathworks.com/videos/series/robotics-education.html</w:t>
      </w:r>
    </w:p>
    <w:p w14:paraId="10772064" w14:textId="77777777" w:rsidR="001903F6" w:rsidRDefault="00000000">
      <w:r>
        <w:rPr>
          <w:b/>
        </w:rPr>
        <w:t>THỰC HÀNH TRÊN LỚP (~90–120 phút):</w:t>
      </w:r>
    </w:p>
    <w:p w14:paraId="45224517" w14:textId="77777777" w:rsidR="001903F6" w:rsidRDefault="00000000">
      <w:pPr>
        <w:pStyle w:val="ListBullet"/>
      </w:pPr>
      <w:r>
        <w:t>Cài Arduino IDE hoặc PlatformIO + gói board ESP32.</w:t>
      </w:r>
    </w:p>
    <w:p w14:paraId="4EC15600" w14:textId="77777777" w:rsidR="001903F6" w:rsidRDefault="00000000">
      <w:pPr>
        <w:pStyle w:val="ListBullet"/>
      </w:pPr>
      <w:r>
        <w:lastRenderedPageBreak/>
        <w:t>Lập trình digital output (nháy LED) và digital input (đọc nút nhấn có debounce phần mềm).</w:t>
      </w:r>
    </w:p>
    <w:p w14:paraId="6A0D2540" w14:textId="77777777" w:rsidR="001903F6" w:rsidRDefault="00000000">
      <w:pPr>
        <w:pStyle w:val="ListBullet"/>
      </w:pPr>
      <w:r>
        <w:t>Xuất PWM (LEDC) thay đổi độ sáng LED theo giá trị đọc từ biến trở (ADC).</w:t>
      </w:r>
    </w:p>
    <w:p w14:paraId="155AEDA2" w14:textId="77777777" w:rsidR="001903F6" w:rsidRDefault="00000000">
      <w:pPr>
        <w:pStyle w:val="ListBullet"/>
      </w:pPr>
      <w:r>
        <w:t>Giao tiếp Serial: gửi giá trị ADC lên máy tính, đọc bằng Python (pyserial) và vẽ real-time bằng matplotlib.</w:t>
      </w:r>
    </w:p>
    <w:p w14:paraId="5C5B0A1C" w14:textId="77777777" w:rsidR="001903F6" w:rsidRDefault="00000000">
      <w:r>
        <w:rPr>
          <w:b/>
        </w:rPr>
        <w:t>THỰC HÀNH VỀ NHÀ (nộp để đánh giá):</w:t>
      </w:r>
    </w:p>
    <w:p w14:paraId="2B9FBF19" w14:textId="77777777" w:rsidR="001903F6" w:rsidRDefault="00000000">
      <w:pPr>
        <w:pStyle w:val="ListBullet"/>
      </w:pPr>
      <w:r>
        <w:t>Viết chương trình lấy mẫu 1 cảm biến (biến trở hoặc LDR) ở tần số cố định 100Hz dùng Timer ngắt phần cứng (không dùng delay() trong loop chính).</w:t>
      </w:r>
    </w:p>
    <w:p w14:paraId="2A72DD47" w14:textId="77777777" w:rsidR="001903F6" w:rsidRDefault="00000000">
      <w:pPr>
        <w:pStyle w:val="ListBullet"/>
      </w:pPr>
      <w:r>
        <w:t>Viết script Python đọc dữ liệu qua Serial, lưu ra CSV, vẽ đồ thị theo thời gian.</w:t>
      </w:r>
    </w:p>
    <w:p w14:paraId="139FB34E" w14:textId="77777777" w:rsidR="001903F6" w:rsidRDefault="00000000">
      <w:pPr>
        <w:pStyle w:val="ListBullet"/>
      </w:pPr>
      <w:r>
        <w:t>Nộp: code ESP32 (.ino/.cpp) + script Python (.py) + đồ thị + báo cáo ngắn đo độ trễ/jitter thực tế của chu kỳ lấy mẫu.</w:t>
      </w:r>
    </w:p>
    <w:sectPr w:rsidR="001903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558698">
    <w:abstractNumId w:val="8"/>
  </w:num>
  <w:num w:numId="2" w16cid:durableId="1137337678">
    <w:abstractNumId w:val="6"/>
  </w:num>
  <w:num w:numId="3" w16cid:durableId="456215391">
    <w:abstractNumId w:val="5"/>
  </w:num>
  <w:num w:numId="4" w16cid:durableId="925379447">
    <w:abstractNumId w:val="4"/>
  </w:num>
  <w:num w:numId="5" w16cid:durableId="157039587">
    <w:abstractNumId w:val="7"/>
  </w:num>
  <w:num w:numId="6" w16cid:durableId="1031691779">
    <w:abstractNumId w:val="3"/>
  </w:num>
  <w:num w:numId="7" w16cid:durableId="367264809">
    <w:abstractNumId w:val="2"/>
  </w:num>
  <w:num w:numId="8" w16cid:durableId="1957248962">
    <w:abstractNumId w:val="1"/>
  </w:num>
  <w:num w:numId="9" w16cid:durableId="17045939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3F6"/>
    <w:rsid w:val="0029639D"/>
    <w:rsid w:val="00326F90"/>
    <w:rsid w:val="00AA1D8D"/>
    <w:rsid w:val="00B47730"/>
    <w:rsid w:val="00B942DD"/>
    <w:rsid w:val="00CB0664"/>
    <w:rsid w:val="00E553A4"/>
    <w:rsid w:val="00F42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C0A742"/>
  <w14:defaultImageDpi w14:val="300"/>
  <w15:docId w15:val="{48091ECC-23FF-CD43-A9E3-9397E6DA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Quốc Hùng</cp:lastModifiedBy>
  <cp:revision>3</cp:revision>
  <dcterms:created xsi:type="dcterms:W3CDTF">2013-12-23T23:15:00Z</dcterms:created>
  <dcterms:modified xsi:type="dcterms:W3CDTF">2026-09-22T00:30:00Z</dcterms:modified>
  <cp:category/>
</cp:coreProperties>
</file>